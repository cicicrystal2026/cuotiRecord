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本地验收资料：数学练习</w:t>
      </w:r>
    </w:p>
    <w:p>
      <w:r>
        <w:t>1. 求 f(x)=x² 在 [-2,1] 上的单调区间。</w:t>
      </w:r>
    </w:p>
    <w:p>
      <w:r>
        <w:t>孩子作答：函数在整个区间始终递增。</w:t>
      </w:r>
    </w:p>
    <w:p>
      <w:r>
        <w:t>公式显示检查：</w:t>
      </w:r>
      <m:oMath>
        <m:f>
          <m:num>
            <m:r>
              <m:t>1</m:t>
            </m:r>
          </m:num>
          <m:den>
            <m:r>
              <m:t>x²</m:t>
            </m:r>
          </m:den>
        </m:f>
      </m:oMath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考点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-wor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